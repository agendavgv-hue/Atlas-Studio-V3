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Atlas Studio V3 Blueprint</w:t>
      </w:r>
    </w:p>
    <w:p>
      <w:r>
        <w:t>Version 1.0</w:t>
        <w:br/>
        <w:t>Status: Approved Foundation</w:t>
      </w:r>
    </w:p>
    <w:p>
      <w:pPr>
        <w:pStyle w:val="Heading2"/>
      </w:pPr>
      <w:r>
        <w:t>1. Vision</w:t>
      </w:r>
    </w:p>
    <w:p>
      <w:r>
        <w:t>Atlas Studio is a generic AI content production platform. It is not built for Hollow Atlas or Mirror Drift specifically. It is built so any creator can create unlimited YouTube channels and produce videos through one guided workflow.</w:t>
      </w:r>
    </w:p>
    <w:p>
      <w:pPr>
        <w:pStyle w:val="Heading2"/>
      </w:pPr>
      <w:r>
        <w:t>2. Product Goals</w:t>
      </w:r>
    </w:p>
    <w:p>
      <w:pPr>
        <w:pStyle w:val="ListBullet"/>
      </w:pPr>
      <w:r>
        <w:t>Simple enough that a new user can create a video without reading a manual.</w:t>
      </w:r>
    </w:p>
    <w:p>
      <w:pPr>
        <w:pStyle w:val="ListBullet"/>
      </w:pPr>
      <w:r>
        <w:t>Professional enough for daily production.</w:t>
      </w:r>
    </w:p>
    <w:p>
      <w:pPr>
        <w:pStyle w:val="ListBullet"/>
      </w:pPr>
      <w:r>
        <w:t>Automate repetitive work while keeping creative control with the user.</w:t>
      </w:r>
    </w:p>
    <w:p>
      <w:pPr>
        <w:pStyle w:val="ListBullet"/>
      </w:pPr>
      <w:r>
        <w:t>Support unlimited channels.</w:t>
      </w:r>
    </w:p>
    <w:p>
      <w:pPr>
        <w:pStyle w:val="Heading2"/>
      </w:pPr>
      <w:r>
        <w:t>3. Core Principles</w:t>
      </w:r>
    </w:p>
    <w:p>
      <w:pPr>
        <w:pStyle w:val="ListBullet"/>
      </w:pPr>
      <w:r>
        <w:t>Workflow First</w:t>
      </w:r>
    </w:p>
    <w:p>
      <w:pPr>
        <w:pStyle w:val="ListBullet"/>
      </w:pPr>
      <w:r>
        <w:t>Simple by Default</w:t>
      </w:r>
    </w:p>
    <w:p>
      <w:pPr>
        <w:pStyle w:val="ListBullet"/>
      </w:pPr>
      <w:r>
        <w:t>Advanced only when needed</w:t>
      </w:r>
    </w:p>
    <w:p>
      <w:pPr>
        <w:pStyle w:val="ListBullet"/>
      </w:pPr>
      <w:r>
        <w:t>Local First</w:t>
      </w:r>
    </w:p>
    <w:p>
      <w:pPr>
        <w:pStyle w:val="ListBullet"/>
      </w:pPr>
      <w:r>
        <w:t>Paid AI is optional</w:t>
      </w:r>
    </w:p>
    <w:p>
      <w:pPr>
        <w:pStyle w:val="ListBullet"/>
      </w:pPr>
      <w:r>
        <w:t>Everything must save time</w:t>
      </w:r>
    </w:p>
    <w:p>
      <w:pPr>
        <w:pStyle w:val="ListBullet"/>
      </w:pPr>
      <w:r>
        <w:t>Nothing is hardcoded</w:t>
      </w:r>
    </w:p>
    <w:p>
      <w:pPr>
        <w:pStyle w:val="Heading2"/>
      </w:pPr>
      <w:r>
        <w:t>4. Workflow</w:t>
      </w:r>
    </w:p>
    <w:p>
      <w:r>
        <w:br/>
        <w:t>Idea</w:t>
        <w:br/>
        <w:t>↓</w:t>
        <w:br/>
        <w:t>Create Project</w:t>
        <w:br/>
        <w:t>↓</w:t>
        <w:br/>
        <w:t>Script</w:t>
        <w:br/>
        <w:t>↓</w:t>
        <w:br/>
        <w:t>Production Sheet</w:t>
        <w:br/>
        <w:t>↓</w:t>
        <w:br/>
        <w:t>Images</w:t>
        <w:br/>
        <w:t>↓</w:t>
        <w:br/>
        <w:t>Voice</w:t>
        <w:br/>
        <w:t>↓</w:t>
        <w:br/>
        <w:t>Movie</w:t>
        <w:br/>
        <w:t>↓</w:t>
        <w:br/>
        <w:t>Thumbnail</w:t>
        <w:br/>
        <w:t>↓</w:t>
        <w:br/>
        <w:t>SEO</w:t>
        <w:br/>
        <w:t>↓</w:t>
        <w:br/>
        <w:t>Export</w:t>
        <w:br/>
      </w:r>
    </w:p>
    <w:p>
      <w:pPr>
        <w:pStyle w:val="Heading2"/>
      </w:pPr>
      <w:r>
        <w:t>5. Channels</w:t>
      </w:r>
    </w:p>
    <w:p>
      <w:r>
        <w:t>Channels replace the old brand system.</w:t>
      </w:r>
    </w:p>
    <w:p>
      <w:pPr>
        <w:pStyle w:val="ListBullet"/>
      </w:pPr>
      <w:r>
        <w:t>Unlimited channels</w:t>
      </w:r>
    </w:p>
    <w:p>
      <w:pPr>
        <w:pStyle w:val="ListBullet"/>
      </w:pPr>
      <w:r>
        <w:t>Each channel owns its logo, prompts, voice, colors and defaults</w:t>
      </w:r>
    </w:p>
    <w:p>
      <w:pPr>
        <w:pStyle w:val="ListBullet"/>
      </w:pPr>
      <w:r>
        <w:t>Creating a channel automatically creates the required folder structure</w:t>
      </w:r>
    </w:p>
    <w:p>
      <w:pPr>
        <w:pStyle w:val="ListBullet"/>
      </w:pPr>
      <w:r>
        <w:t>Projects are always linked to one channel</w:t>
      </w:r>
    </w:p>
    <w:p>
      <w:pPr>
        <w:pStyle w:val="Heading2"/>
      </w:pPr>
      <w:r>
        <w:t>6. Folder Structure</w:t>
      </w:r>
    </w:p>
    <w:p>
      <w:r>
        <w:br/>
        <w:t>Atlas Studio</w:t>
        <w:br/>
        <w:t>├── Channels</w:t>
        <w:br/>
        <w:t>├── Projects</w:t>
        <w:br/>
        <w:t>├── Assets</w:t>
        <w:br/>
        <w:t>├── Cache</w:t>
        <w:br/>
        <w:t>└── Exports</w:t>
        <w:br/>
        <w:br/>
        <w:t>Projects</w:t>
        <w:br/>
        <w:t>├── Hollow Atlas</w:t>
        <w:br/>
        <w:t>├── Mirror Drift</w:t>
        <w:br/>
        <w:t>└── &lt;New Channel&gt;</w:t>
        <w:br/>
        <w:br/>
        <w:t>Creating a new channel automatically creates:</w:t>
        <w:br/>
        <w:t>- Channels/&lt;Channel Name&gt;</w:t>
        <w:br/>
        <w:t>- Projects/&lt;Channel Name&gt;</w:t>
        <w:br/>
      </w:r>
    </w:p>
    <w:p>
      <w:pPr>
        <w:pStyle w:val="Heading2"/>
      </w:pPr>
      <w:r>
        <w:t>7. User Interface</w:t>
      </w:r>
    </w:p>
    <w:p>
      <w:r>
        <w:t>Navigation should stay minimal.</w:t>
      </w:r>
    </w:p>
    <w:p>
      <w:pPr>
        <w:pStyle w:val="ListBullet"/>
      </w:pPr>
      <w:r>
        <w:t>Dashboard</w:t>
      </w:r>
    </w:p>
    <w:p>
      <w:pPr>
        <w:pStyle w:val="ListBullet"/>
      </w:pPr>
      <w:r>
        <w:t>Channels</w:t>
      </w:r>
    </w:p>
    <w:p>
      <w:pPr>
        <w:pStyle w:val="ListBullet"/>
      </w:pPr>
      <w:r>
        <w:t>Projects</w:t>
      </w:r>
    </w:p>
    <w:p>
      <w:pPr>
        <w:pStyle w:val="ListBullet"/>
      </w:pPr>
      <w:r>
        <w:t>Settings</w:t>
      </w:r>
    </w:p>
    <w:p>
      <w:r>
        <w:t>Every workflow step has one primary Generate button and an optional Advanced panel.</w:t>
      </w:r>
    </w:p>
    <w:p>
      <w:pPr>
        <w:pStyle w:val="Heading2"/>
      </w:pPr>
      <w:r>
        <w:t>8. Settings</w:t>
      </w:r>
    </w:p>
    <w:p>
      <w:pPr>
        <w:pStyle w:val="Heading3"/>
      </w:pPr>
      <w:r>
        <w:t>General</w:t>
      </w:r>
    </w:p>
    <w:p>
      <w:pPr>
        <w:pStyle w:val="ListBullet"/>
      </w:pPr>
      <w:r>
        <w:t>AI Keys</w:t>
      </w:r>
    </w:p>
    <w:p>
      <w:pPr>
        <w:pStyle w:val="ListBullet"/>
      </w:pPr>
      <w:r>
        <w:t>Storage</w:t>
      </w:r>
    </w:p>
    <w:p>
      <w:pPr>
        <w:pStyle w:val="ListBullet"/>
      </w:pPr>
      <w:r>
        <w:t>Image Backend</w:t>
      </w:r>
    </w:p>
    <w:p>
      <w:pPr>
        <w:pStyle w:val="ListBullet"/>
      </w:pPr>
      <w:r>
        <w:t>Updates</w:t>
      </w:r>
    </w:p>
    <w:p>
      <w:pPr>
        <w:pStyle w:val="Heading3"/>
      </w:pPr>
      <w:r>
        <w:t>Channel</w:t>
      </w:r>
    </w:p>
    <w:p>
      <w:pPr>
        <w:pStyle w:val="ListBullet"/>
      </w:pPr>
      <w:r>
        <w:t>Logo</w:t>
      </w:r>
    </w:p>
    <w:p>
      <w:pPr>
        <w:pStyle w:val="ListBullet"/>
      </w:pPr>
      <w:r>
        <w:t>Banner</w:t>
      </w:r>
    </w:p>
    <w:p>
      <w:pPr>
        <w:pStyle w:val="ListBullet"/>
      </w:pPr>
      <w:r>
        <w:t>Prompts</w:t>
      </w:r>
    </w:p>
    <w:p>
      <w:pPr>
        <w:pStyle w:val="ListBullet"/>
      </w:pPr>
      <w:r>
        <w:t>Voice</w:t>
      </w:r>
    </w:p>
    <w:p>
      <w:pPr>
        <w:pStyle w:val="ListBullet"/>
      </w:pPr>
      <w:r>
        <w:t>Movie defaults</w:t>
      </w:r>
    </w:p>
    <w:p>
      <w:pPr>
        <w:pStyle w:val="ListBullet"/>
      </w:pPr>
      <w:r>
        <w:t>Thumbnail defaults</w:t>
      </w:r>
    </w:p>
    <w:p>
      <w:pPr>
        <w:pStyle w:val="ListBullet"/>
      </w:pPr>
      <w:r>
        <w:t>SEO defaults</w:t>
      </w:r>
    </w:p>
    <w:p>
      <w:pPr>
        <w:pStyle w:val="Heading3"/>
      </w:pPr>
      <w:r>
        <w:t>Project</w:t>
      </w:r>
    </w:p>
    <w:p>
      <w:pPr>
        <w:pStyle w:val="ListBullet"/>
      </w:pPr>
      <w:r>
        <w:t>Voice override</w:t>
      </w:r>
    </w:p>
    <w:p>
      <w:pPr>
        <w:pStyle w:val="ListBullet"/>
      </w:pPr>
      <w:r>
        <w:t>Transition</w:t>
      </w:r>
    </w:p>
    <w:p>
      <w:pPr>
        <w:pStyle w:val="ListBullet"/>
      </w:pPr>
      <w:r>
        <w:t>Scene duration</w:t>
      </w:r>
    </w:p>
    <w:p>
      <w:pPr>
        <w:pStyle w:val="ListBullet"/>
      </w:pPr>
      <w:r>
        <w:t>Music</w:t>
      </w:r>
    </w:p>
    <w:p>
      <w:pPr>
        <w:pStyle w:val="ListBullet"/>
      </w:pPr>
      <w:r>
        <w:t>Resolution</w:t>
      </w:r>
    </w:p>
    <w:p>
      <w:pPr>
        <w:pStyle w:val="Heading2"/>
      </w:pPr>
      <w:r>
        <w:t>9. AI Architecture</w:t>
      </w:r>
    </w:p>
    <w:p>
      <w:pPr>
        <w:pStyle w:val="ListBullet"/>
      </w:pPr>
      <w:r>
        <w:t>Forge / ComfyUI for image generation</w:t>
      </w:r>
    </w:p>
    <w:p>
      <w:pPr>
        <w:pStyle w:val="ListBullet"/>
      </w:pPr>
      <w:r>
        <w:t>Gemini supported</w:t>
      </w:r>
    </w:p>
    <w:p>
      <w:pPr>
        <w:pStyle w:val="ListBullet"/>
      </w:pPr>
      <w:r>
        <w:t>Ollama and LM Studio supported</w:t>
      </w:r>
    </w:p>
    <w:p>
      <w:pPr>
        <w:pStyle w:val="ListBullet"/>
      </w:pPr>
      <w:r>
        <w:t>OpenAI optional only</w:t>
      </w:r>
    </w:p>
    <w:p>
      <w:pPr>
        <w:pStyle w:val="ListBullet"/>
      </w:pPr>
      <w:r>
        <w:t>Provider-based architecture</w:t>
      </w:r>
    </w:p>
    <w:p>
      <w:pPr>
        <w:pStyle w:val="Heading2"/>
      </w:pPr>
      <w:r>
        <w:t>10. Pipelines</w:t>
      </w:r>
    </w:p>
    <w:p>
      <w:pPr>
        <w:pStyle w:val="ListBullet"/>
      </w:pPr>
      <w:r>
        <w:t>Script Pipeline</w:t>
      </w:r>
    </w:p>
    <w:p>
      <w:pPr>
        <w:pStyle w:val="ListBullet"/>
      </w:pPr>
      <w:r>
        <w:t>Production Pipeline</w:t>
      </w:r>
    </w:p>
    <w:p>
      <w:pPr>
        <w:pStyle w:val="ListBullet"/>
      </w:pPr>
      <w:r>
        <w:t>Image Pipeline</w:t>
      </w:r>
    </w:p>
    <w:p>
      <w:pPr>
        <w:pStyle w:val="ListBullet"/>
      </w:pPr>
      <w:r>
        <w:t>Voice Pipeline</w:t>
      </w:r>
    </w:p>
    <w:p>
      <w:pPr>
        <w:pStyle w:val="ListBullet"/>
      </w:pPr>
      <w:r>
        <w:t>Movie Pipeline</w:t>
      </w:r>
    </w:p>
    <w:p>
      <w:pPr>
        <w:pStyle w:val="ListBullet"/>
      </w:pPr>
      <w:r>
        <w:t>Thumbnail Pipeline</w:t>
      </w:r>
    </w:p>
    <w:p>
      <w:pPr>
        <w:pStyle w:val="ListBullet"/>
      </w:pPr>
      <w:r>
        <w:t>SEO Pipeline</w:t>
      </w:r>
    </w:p>
    <w:p>
      <w:pPr>
        <w:pStyle w:val="ListBullet"/>
      </w:pPr>
      <w:r>
        <w:t>Export Pipeline</w:t>
      </w:r>
    </w:p>
    <w:p>
      <w:pPr>
        <w:pStyle w:val="Heading2"/>
      </w:pPr>
      <w:r>
        <w:t>11. Job Queue</w:t>
      </w:r>
    </w:p>
    <w:p>
      <w:r>
        <w:t>Every long-running action becomes a Job with progress tracking. Future mobile support will use the same queue.</w:t>
      </w:r>
    </w:p>
    <w:p>
      <w:pPr>
        <w:pStyle w:val="Heading2"/>
      </w:pPr>
      <w:r>
        <w:t>12. Desktop &amp; Mobile</w:t>
      </w:r>
    </w:p>
    <w:p>
      <w:r>
        <w:t>The desktop application is the production engine. A future mobile companion only creates projects, monitors progress and receives notifications.</w:t>
      </w:r>
    </w:p>
    <w:p>
      <w:pPr>
        <w:pStyle w:val="Heading2"/>
      </w:pPr>
      <w:r>
        <w:t>13. Development Rules</w:t>
      </w:r>
    </w:p>
    <w:p>
      <w:pPr>
        <w:pStyle w:val="ListBullet"/>
      </w:pPr>
      <w:r>
        <w:t>V2 is a reference, not the new foundation.</w:t>
      </w:r>
    </w:p>
    <w:p>
      <w:pPr>
        <w:pStyle w:val="ListBullet"/>
      </w:pPr>
      <w:r>
        <w:t>Reuse ideas, not technical debt.</w:t>
      </w:r>
    </w:p>
    <w:p>
      <w:pPr>
        <w:pStyle w:val="ListBullet"/>
      </w:pPr>
      <w:r>
        <w:t>Keep modules small and focused.</w:t>
      </w:r>
    </w:p>
    <w:p>
      <w:pPr>
        <w:pStyle w:val="ListBullet"/>
      </w:pPr>
      <w:r>
        <w:t>Never add features that increase complexity without saving time.</w:t>
      </w:r>
    </w:p>
    <w:p>
      <w:pPr>
        <w:pStyle w:val="Heading2"/>
      </w:pPr>
      <w:r>
        <w:t>14. Things Atlas Will Never Become</w:t>
      </w:r>
    </w:p>
    <w:p>
      <w:pPr>
        <w:pStyle w:val="ListBullet"/>
      </w:pPr>
      <w:r>
        <w:t>Hundreds of settings</w:t>
      </w:r>
    </w:p>
    <w:p>
      <w:pPr>
        <w:pStyle w:val="ListBullet"/>
      </w:pPr>
      <w:r>
        <w:t>Hardcoded channels</w:t>
      </w:r>
    </w:p>
    <w:p>
      <w:pPr>
        <w:pStyle w:val="ListBullet"/>
      </w:pPr>
      <w:r>
        <w:t>Mandatory paid AI</w:t>
      </w:r>
    </w:p>
    <w:p>
      <w:pPr>
        <w:pStyle w:val="ListBullet"/>
      </w:pPr>
      <w:r>
        <w:t>Complex software that intimidates beginners</w:t>
      </w:r>
    </w:p>
    <w:p>
      <w:pPr>
        <w:pStyle w:val="Heading2"/>
      </w:pPr>
      <w:r>
        <w:t>15. Mission Statement</w:t>
      </w:r>
    </w:p>
    <w:p>
      <w:r>
        <w:t>Atlas Studio exists to transform an idea into a finished YouTube production through one clear workflow. The software should remove repetitive work so creators can focus on creativity.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